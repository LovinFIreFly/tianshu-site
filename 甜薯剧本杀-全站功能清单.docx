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甜薯剧本杀网站 · 全站功能清单</w:t>
      </w:r>
    </w:p>
    <w:p>
      <w:pPr>
        <w:jc w:val="center"/>
      </w:pPr>
      <w:r>
        <w:rPr>
          <w:color w:val="666666"/>
          <w:sz w:val="18"/>
        </w:rPr>
        <w:t>覆盖：桌面端网站 + 管理后台 + DM 工作台 + 手机独立站 /m</w:t>
        <w:br/>
        <w:t>用途：逐条对照做运行验证，确保每一项在本地与线上均可正常使用</w:t>
      </w:r>
    </w:p>
    <w:p>
      <w:pPr>
        <w:pStyle w:val="Heading1"/>
      </w:pPr>
      <w:r>
        <w:t>一、桌面端 · 访客与公共功能（无需登录）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入口 / 线索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进站欢迎页：展示店名、在架剧本数、今日场次，提供登录/注册/随便逛逛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/welcome、GET /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门店首页：今日场次、累计接待、公告、玩家短评、值班DM、店长推荐、热玩本、新本首车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  home.html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首页流程说明与门店实拍照片墙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home.html + 后台设置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剧本库：关键词搜索标题/简介、多选标签筛选、难度筛选、只看想玩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/scripts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剧本库 AJAX 局部刷新卡片（不整页跳转）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/scripts?partial=1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剧本详情：封面、简介、价格、人数、时长、难度、类型、评分、标签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/scripts/&lt;sid&gt;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剧本角色卡与角色图、允许时提前选角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script.html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可点名 DM 列表与其公开主页入口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/dm/&lt;phone&gt;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外部演绎视频；DM/管理员额外可见演后复盘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script.html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剧本评价、门店回复、追评、点赞、进入玩家主页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script.html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剧本收藏（想玩/已玩/避雷三分组，支持 AJAX）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/fav/&lt;sid&gt;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拼车大厅：按剧本名、至少人数、时段、难度筛选车队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/car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拼车大厅展示：车主、人数、容量、还差几人、熟人留位、车队标签、倒计时、口味匹配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car.html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车队详情：成员昵称/年龄段/性别/风格标签（不公开手机号）、车内聊天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/car/&lt;cid&gt;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组局页：今日正在开的局 + 挑本开桌/进拼车大厅入口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/group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玩家社区：按全部/普通聊天/缺位招募及话题筛选，查看帖子与点赞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/comm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社区发帖（普通帖 / 缺位招募帖）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/post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社区帖子点赞 / 举报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/post/&lt;pid&gt;/like、/post/&lt;pid&gt;/report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玩家公开主页：资料、粉丝数、关注/取关、其发表的评价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/u/&lt;username&gt;、/u/&lt;username&gt;/follow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DM 公开主页：形象照、风格、简介、段位、带本量、评分、好评率、擅长类型、近期评价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/dm/&lt;phone&gt;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FAQ 常见问题：定金/迟到/开本人数/拼车/核销码/改期规则 + 客服微信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/faq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深浅色主题三态循环切换（浅色/深色/跟随系统）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/theme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页面访问埋点上报（后台 PV/UV 统计来源）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/api/track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上传图片读取（封面/头像/角色图/DM形象照/二维码）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/img/&lt;sub&gt;/&lt;name&gt;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健康检查接口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/health</w:t>
            </w:r>
          </w:p>
        </w:tc>
      </w:tr>
    </w:tbl>
    <w:p/>
    <w:p>
      <w:pPr>
        <w:pStyle w:val="Heading1"/>
      </w:pPr>
      <w:r>
        <w:t>二、桌面端 · 账号、预约与订单（需登录）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入口 / 线索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登录：手机号或用户名 + 密码，支持"记住我"、失败限流、旧密码哈希自动升级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/login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注册：手机号 + 邮箱验证码 + 用户名 + 两次密码 + 邀请码（双方各得券）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/register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找回密码：校验注册手机号、邮箱、验证码后重设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/forgot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邮箱验证码发送（注册/找回；5分钟有效、60秒间隔、每日10次上限）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/code/send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退出登录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/logout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个人中心总览：昵称、信用分、可用券数、已付定金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我的预约：剧本/日期/人数/费用/状态/已选角色，定金确认后显示六位核销码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预约改期（仅待开本，保留定金并检查新场次余位）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/booking/&lt;bid&gt;/reschedule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取消预约 / 按距开场时间申请退定金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/booking/&lt;bid&gt;/cancel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创建预约（拼车/包车、选角、指定DM、场次余位校验）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/book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订单流程：付定金→待确认→显示核销码→付游玩费→待确认→定金退回→评价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/order/&lt;oid&gt;/&lt;action&gt;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支付页：金额、剧本、场次、人数、客服微信、群二维码、优惠券选择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/me/pay/&lt;oid&gt;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发票申请（本人已支付订单，同单仅一次）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/invoice/apply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游玩评价（需已核销且游玩费已确认；总分+剧情/DM/氛围/房间四维+文字+匿名）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/review/&lt;bid&gt;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评价点赞 / 原作者追加追评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/review/&lt;rid&gt;/like、/review/&lt;rid&gt;/follow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消息中心：查看个人与群发通知、全部标为已读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/notice、POST /notice/read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给门店留言（建议/改时间/问价/找人/投诉）并查看回复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/msg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资料修改：昵称、性别、年龄、头像、最多三个打本风格标签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/profile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修改密码（校验原密码 + 站内安全通知）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/account/pwd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注销账号（输入完整手机号确认，删除名下主要数据）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/account/delete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车队动作：上车/下车/候补/聊天/标签/熟人留位/提前截止/标记补满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/car/&lt;cid&gt;/&lt;action&gt;</w:t>
            </w:r>
          </w:p>
        </w:tc>
      </w:tr>
    </w:tbl>
    <w:p/>
    <w:p>
      <w:pPr>
        <w:pStyle w:val="Heading1"/>
      </w:pPr>
      <w:r>
        <w:t>三、管理后台 · 18 个面板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入口 / 线索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概览 dash：累计开本/已收定金/今日场次/今日待核销；六位码快捷核销；今日到店名单；最近预约与操作日志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/admin?tab=dash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概览·门店设置：店名、公告、客服微信、定金、邀请券、免费取消时限、临期规则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/admin/settings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概览·DM结算配置：指定DM加价、按比例/按场结算金额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/admin/settings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概览·邮件通道：Resend / SMTP / Webhook 配置与测试邮件发送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/admin/mail/test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概览·界面切换：一代/二代网站版式、桌面/手机皮肤、手机端方案（第三版/旧原生/独立站/m）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/admin/settings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概览·内容配置：拼车倒计时、车主奖励阈值与面额、车队标签、首页轮播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/admin/settings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概览·素材上传：门店群二维码、首页店铺实拍照片墙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/admin/settings/group-qr、/shop-photos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概览·发券：向沉睡客户/全部客户/指定用户发限期抵扣券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/admin/coupon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排期 sessions：按日/周查看场次，前后切换日期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/admin?tab=sessions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排期·安排：给待安排预约指定房间和DM，同本同时段自动并场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/admin/bookings/&lt;bid&gt;/arrange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排期·场次状态：开放/锁场/完成/取消（取消通知报名客人）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/admin/sessions/&lt;sid&gt;/status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排期·新增场次（校验同房间同时段冲突）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/admin/sessions/new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排期·房间管理：新增/删除房间、容量与设备配置、按房间汇总占用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/admin/rooms/new、/rooms/&lt;rid&gt;/del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预约 bookings：按待开本/已到店/已完成/已取消筛选，按剧本/客户/手机号/核销码搜索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/admin?tab=bookings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预约·操作：确认定金、核销到店、门店取消并退款、代车主提前截止/标记补满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/admin/orders/...、/bookings/...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用户 users：按角色/名称/手机号筛选，显示信用分、来店次数、消费额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/admin?tab=users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用户·操作：调整信用分（含流水与原因）、拉黑/恢复、多选设置DM/管理员角色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/admin/users/&lt;phone&gt;/credit、/ban、/role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用户·档案：查看该用户预约、消费、信用流水、留言、评价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/admin/users/&lt;phone&gt;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DM档案 growth：各DM段位、带本量、排班、服务人次、评分、好评率、被点名次数、晋级进度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/admin?tab=growth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评价 reviews：查看评分/匿名/文字/回复/隐藏状态；门店回复并通知；隐藏或恢复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/admin/reviews/&lt;rid&gt;/reply、/hide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留言 messages：按待回复/已回复/全部筛选；回复并推送站内通知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/admin/messages/&lt;mid&gt;/reply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 scripts：新增与编辑名称、价格、上下架、人数、时长、难度、类型、标签、简介、角色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/admin/scripts/new、/scripts/&lt;sid&gt;/save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剧本·素材：封面上传更换、角色图单张/批量上传与删除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/admin/scripts/&lt;sid&gt;/img、/role-img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剧本·资料：外部演绎视频URL、仅DM/管理员可见的演后复盘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/admin/scripts/&lt;sid&gt;/save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剧本·批量：CSV 导出（Excel可开）与 CSV 导入新增/按ID更新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/admin/scripts/export、/admin/scripts/import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订单 orders：按待客服确认/待付定金/已付定金/已退款/未到不退筛选；按场次日期统计已收定金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/admin?tab=orders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订单·操作：确认定金或游玩费到账、标记未到/跳车（定金不退）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/admin/orders/&lt;oid&gt;/confirm、/forfeit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学本 guides：发布关联剧本的解析/话术/复盘正文及最多8个参考链接；查看与删除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/admin/guides/new、/guides/&lt;gid&gt;/del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学本·练本申请处理：标记已安排/已完成/拒绝并通知DM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/admin/practices/&lt;pid&gt;/status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通知 notice：向全部/普通用户/DM/30天未到店沉睡客户群发站内消息；查看最近10次群发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/admin/notice/send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DM结算 dm：按月份统计场次、人次、营业额、分成、点名加价、应付合计；标记已结/撤销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/admin/dm/settle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备份 backup：查看数据文件与大小；导出JSON+图片ZIP；从ZIP恢复（导入前自动备份）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/admin/backup/export、/backup/import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举报 reports：查看举报人/理由/时间/状态；删帖或忽略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/admin/reports/&lt;rid&gt;/handle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日志 logs：查看操作者、身份、时间、动作（保留最近500条）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/admin?tab=logs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话术库 talktips：按开场白/过渡/结尾/其他分类筛选；新增；作者本人或管理员删除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/admin/talktips/add、/talktips/&lt;tid&gt;/del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开票 invoices：按待开/已开/全部筛选；查看抬头税号邮箱；标记已开并通知申请人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/admin/invoices/&lt;iid&gt;/done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访问统计 visits：今日PV/UV、近7日趋势、热门页面Top10（仅存IP哈希）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/admin?tab=visits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核销：输入六位核销码标记到店，触发通知、车主奖励、邀请评价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/admin/verify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通用清空：各面板"清空记录"（仅超管，清空前自动备份，清用户时保留员工）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/admin/panels/&lt;key&gt;/purge</w:t>
            </w:r>
          </w:p>
        </w:tc>
      </w:tr>
    </w:tbl>
    <w:p/>
    <w:p>
      <w:pPr>
        <w:pStyle w:val="Heading1"/>
      </w:pPr>
      <w:r>
        <w:t>四、DM 工作台 · 7 个面板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入口 / 线索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我的消息 msgs：排班变动/场次取消/练本结果通知，全部标已读；查看自己客人的未回复留言（只读）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/dm?tab=msgs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今日场次 today：今天负责的场次/房间/报名/余位；客人名单、人数、角色、核销码、到店状态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/dm?tab=today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今日场次·核销：输入或点击六位码完成到店核销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/dm/verify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今日场次·确认游玩费到账（解锁客人评价并按规则退定金）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/dm/orders/&lt;oid&gt;/confirm-bal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我的客人 credit：仅看自己带过/被点名的客人；脱敏手机号与信用分；按原因加减分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/dm/credit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我的档期 sched：今天起未取消的排班，按日期时间排序，显示剧本/房间/报名/容量/锁场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/dm?tab=sched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我的成长 growth：段位、晋级进度、带本量、评分、好评率、被点名、接待人次、流水、擅长类型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/dm?tab=growth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我的成长·公开主页编辑：风格、简介、接不接点名、形象照上传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/dm/profile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学本资料 guides：阅读解析/话术/复盘/参考链接；提交练本申请；查看申请状态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/dm/practices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话术库 talktips：分类查看话术；DM可补充；可删除自己发布的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/admin/talktips/add</w:t>
            </w:r>
          </w:p>
        </w:tc>
      </w:tr>
    </w:tbl>
    <w:p/>
    <w:p>
      <w:pPr>
        <w:pStyle w:val="Heading1"/>
      </w:pPr>
      <w:r>
        <w:t>五、手机独立站 /m · 后端接口（32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入口 / 线索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SPA 外壳页面（关闭页面缓存）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/m、/m/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SPA 静态资源（CSS/JS/图片，含目录穿越防护）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/m/&lt;path:filename&gt;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剧本列表（搜索 q / 标签 tag / 难度 diff）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/m/api/scripts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剧本详情（角色、视频、canSeeReview 复盘标志）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/m/api/scripts/&lt;sid&gt;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场次查询（今日或指定 date，含房间/容量/已报/余位）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/m/api/sessions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某剧本评价（总评分、四维、店家回复、点赞、相对时间）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/m/api/reviews?sid=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FAQ 常见问题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/m/api/faq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访问埋点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/m/api/track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拼车列表（q/players/time/diff 筛选，登录后增强）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/m/api/cars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直接创建拼车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/m/api/cars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拼车动作：上车 join / 下车 quit / 候补 wait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/m/api/car/&lt;id&gt;/&lt;action&gt;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车队详情（成员、标签、截止/补满、最近50条聊天）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/m/api/car/&lt;cid&gt;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车队聊天发消息（最多200字）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/m/api/car/&lt;cid&gt;/msg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创建预约/拼车占位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/m/api/book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取消本人预约（同步关闭未付订单）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/m/api/booking/&lt;bid&gt;/cancel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预约改期（保留定金）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/m/api/booking/&lt;bid&gt;/reschedule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提交评价（总分+四维+文字+匿名）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/m/api/review/&lt;bid&gt;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我的数据总览（游客返回 guest；登录返回资料/券/预约/订单/收藏/通知/DM/门店）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修改个人资料（昵称/性别/年龄/最多3个风格标签）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/m/api/profile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修改密码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/m/api/password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收藏分组（想玩/已玩/避雷）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/m/api/fav/&lt;sid&gt;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通知标记已读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/m/api/notice/read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唠嗑列表（最近60条）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/m/api/talks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发布唠嗑（最多200字）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/m/api/talks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社区帖子列表（type/topic 过滤、我是否点赞）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/m/api/posts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发布社区帖 / 缺位招募帖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/m/api/post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发送邮箱验证码（register / reset）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/m/api/code/send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注册账号（含邀请码双方发券）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/m/api/register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找回密码重置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/m/api/reset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支付信息（应付类型/金额/客服微信/群二维码/可用优惠券）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/m/api/pay/&lt;oid&gt;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确认已转账（标记待客服确认，可带优惠券）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/m/api/pay/&lt;oid&gt;/claim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申请发票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/m/api/invoice/apply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我的留言列表与店家回复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/m/api/msgs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给店家留言（最多500字）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/m/api/msg</w:t>
            </w:r>
          </w:p>
        </w:tc>
      </w:tr>
    </w:tbl>
    <w:p/>
    <w:p>
      <w:pPr>
        <w:pStyle w:val="Heading1"/>
      </w:pPr>
      <w:r>
        <w:t>六、手机独立站 /m · 前端页面与交互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入口 / 线索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启动时并行加载剧本/场次/拼车/唠嗑/用户五组数据并统一渲染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ensureData()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接口失败自动降级到 data.js 静态演示数据（不白屏）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ensureData()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五个主视图切换（大厅/本本墙/拼车局/唠嗑区/我的），切页回顶部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switchTab()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主题三态切换（浅色/暗色/跟随系统），记忆并实时响应系统变化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initTheme()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访问埋点（1.5秒后 sendBeacon/fetch 上报）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sendTrack()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所有写请求自动附带 CSRF 令牌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Toast 提示、表单错误提示、空状态；Sheet 支持点遮罩/关闭钮/Esc 关闭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toast()、closeSheets()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系统分享（Web Share），不支持时退化为复制链接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shareText()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大厅：首屏组合海报、今日排期(6)、热玩本(6)、新本首车、上架剧本(4)、最近唠嗑(3)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renderHome()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本本墙：实时关键词搜索、动态标签汇总筛选、结果列表、一键清除筛选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renderScripts()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剧本详情 Sheet：基础信息、角色卡、演绎视频入口、复盘(仅 canSeeReview)、真实评价、收藏分组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openScriptSheet()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预约 Sheet：今天起7天 × 5个固定时段、1-9人步进器、拼车/包场、提前选角、指定DM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openBookSheet()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拼车局：剧本名/最低人数/时段/难度筛选 + 一键重置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loadCars()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拼车局：还差几人/剩余截止小时/已截止/补满发车/满员状态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carStatusLine()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拼车局：车主、成员昵称、玩家标签、口味相近提示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renderCarpool()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拼车操作：上车 / 满员或截止时排候补 / 自己所在车可下车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carAct()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发起拼车：选剧本、日期、时间、携带人数、队友标签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openCarSheet()、submitCar()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车队详情：车主、时间、还差人数、车内聊天记录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openCarDetailSheet()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车内聊天：登录后可发送并即时刷新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sendCarMsg()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分享车辆：生成含剧本/日期/时间/缺人数的文案与链接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doShareCar()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唠嗑区：访客可浏览；登录用户可发最多200字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renderTalks()、sendTalk()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我的·游客态：入场登记提示与登录按钮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renderMe()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我的·身份卡：头像、昵称、脱敏手机号、邀请码、信用分、可用券、预约次数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renderMe()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我的·优惠券：未使用未过期的面额与名称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renderMe()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我的·预约：状态、付款状态、拼车/包场、日期、人数、费用、六位核销码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renderMe()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我的·取消预约（二次确认）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cancelBooking()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我的·预约改期（重选日期时间，保留定金）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openReschedSheet()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我的·游玩评价（已结束未评价；总分+四维+文字+匿名）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openReviewSheet()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我的·订单（最多20笔）及付款/发票入口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renderMe()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我的·收藏分组切换与移出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renderMe()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我的·通知：标题/正文/时间/未读，点击标已读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readNotice()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我的·个人资料修改 / 修改密码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openProfileSheet()、openPwdSheet()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我的·员工入口：登录后显示管理后台按钮跳转 /admin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renderMe()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首次登录门页（全屏）与"先随便看看"跳过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applyGate()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记住登录（半年）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submitLogin()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账号登录（复用 POST /login?next=/m/ 建 Session）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submitLogin()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退出登录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logout()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注册 / 找回密码 / 邮箱验证码发送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openSignupSheet()、openForgotSheet()、sendCode()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支付 Sheet：金额、定金/游玩费类型、客服微信、群二维码、优惠券选择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openPaySheet()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复制客服微信到剪贴板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copyText()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确认已转账（不执行在线支付）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submitPayClaim()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申请发票（抬头/税号/邮箱）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openInvoiceSheet()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给店家留言：查看历史与回复、发送新留言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openMsgSheet()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FAQ（接口失败用前端内置）与客服微信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openFaqSheet()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客服入口（微信复制 + 留言/FAQ 入口）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openServiceSheet()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下载 App 入口：实际提供"添加到主屏幕"说明（无 APK）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openAppSheet()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社区：我的页显示最近3条帖子；发布普通帖/缺位招募帖（情感/硬核/恐怖/欢乐）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loadCommRecent()、openPostSheet()</w:t>
            </w:r>
          </w:p>
        </w:tc>
      </w:tr>
    </w:tbl>
    <w:p/>
    <w:p>
      <w:pPr>
        <w:pStyle w:val="Heading1"/>
      </w:pPr>
      <w:r>
        <w:t>七、PWA、离线与客户端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入口 / 线索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Web App Manifest：应用名/短名/描述/主题色/背景色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static/manifest.webmanifest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独立窗口模式 display:standalone 与竖屏锁定 portrait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manifest.webmanifest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图标：192/512 PNG（含 maskable）与 SVG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manifest 与 static/app/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Service Worker 安装预缓存（首页、桌面CSS、Manifest、图标）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static/sw.js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缓存升级：激活时删除旧缓存并接管客户端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sw.js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导航请求网络优先，失败回退缓存或首页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sw.js fetch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静态资源网络优先，失败读缓存；不缓存 POST/跨域/API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sw.js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桌面端 SW 注册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templates/base.html、v1/layout_v1.html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桌面客户端下载入口（tianshu-desktop.exe 存在时显示）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base.html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APK 下载入口（/static/app/tianshu.apk）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base.html</w:t>
            </w:r>
          </w:p>
        </w:tc>
      </w:tr>
    </w:tbl>
    <w:p/>
    <w:p>
      <w:pPr>
        <w:pStyle w:val="Heading1"/>
      </w:pPr>
      <w:r>
        <w:t>八、核心业务能力（business.py 归类）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入口 / 线索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多角色体系：所有账号都有普通用户能力，可叠加 DM / 管理员，超管含管理员权限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business.roles_of / has_role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角色变更保护：禁止改自身与超管，普通管理员不能调整已有管理员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business.set_roles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站内通知：单人/员工/去重键/未读 + 请求级批量落盘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business.notify / notify_staff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开场提醒：约24小时与约1小时窗口自动生成预约提醒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提醒逻辑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消息中心：读取个人通知、未读数、全部标已读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business.unread_count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操作日志：操作者/角色/动作/时间，请求级缓冲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business.audit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群发通知：全员 / 普通客户 / DM / 30天未到店沉睡客户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群发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信用分：0-120 区间，记录原因/操作人/流水并通知用户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business.change_credit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会员余额增减与钱包流水（后端保留，前端入口已撤）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余额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创建预约：校验上下架/日期/人数/模式/场次余位/角色占用/指定DM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business.create_booking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计费：拼车新车按一人占位，包车按总人数，指定DM按人加价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计费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定金订单：按人生成定金与待付订单并生成六位核销码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订单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改期：仅待开本可改，保留定金并检查新场次余位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business.reschedule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订单状态机：待付/用户声称已付/门店确认/退款/关闭/未到不退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订单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游玩费流程：核销后付全额，可用优惠券；确认后解锁评价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订单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定金处理：确认游玩费时退回已确认到账的定金；未到/跳车不退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订单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取消规则：按免费取消小时数判断是否可退，余额抵扣退回余额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business.cancel_booking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到店核销：六位码、记录核销人、发通知、触发车主奖励、邀请评价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business.verify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拼车车队池：车主/乘员/人数/最低成局/容量/留位/倒计时/成员公开信息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business.car_pool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口味匹配：按玩家风格标签计算"口味相投"人数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business.car_pool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车队动作：上车/退出/候补/聊天/标签/熟人留位/提前截止/补满/改截止时间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business.car_action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候补提醒：有人下车通知排最前的候补者；成局提醒：达最低人数通知全车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business.car_action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车主奖励：核销达配置开车次数阈值自动发券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车主奖励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场次统计：按日期聚合已报名人数与余位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business.sessions_of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房间冲突校验：阻止同房间同日期同时间重复排场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排场校验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经营统计：累计预约、已收定金、开本次数、平均评分、热门剧本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business.stats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访问统计：按 IP 哈希汇总每日 PV/UV 与热门路径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business.track_visit / visit_stats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DM 结算：按营业额比例或固定场费，再加指定DM加价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business.settle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DM 六级段位：见习/青铜/白银/黄金/铂金/王者（带本量+评分晋升）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段位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DM 成长数据：带本量、排班、接待人次、流水、评分、好评率、被点名、擅长标签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business.growth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DM 客户边界：只能看自己带过或被点名预约的客人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客户边界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学本/练本：管理学本资料与练本申请状态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学本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社区帖子：按时间/招募类型/话题筛选，附作者头像与点赞状态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business.posts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评价聚合：按剧本筛选、隐藏过滤、时间排序、补作者资料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business.reviews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话术库：分类查询、新增、作者/管理员删除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business.talktips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收藏分组：想玩/已玩/避雷，兼容旧收藏字段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business.fav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首页内容：解析轮播配置、热门剧本、玩家评价、今日场次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business.home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发票：本人已支付订单可申请一次，管理员标记完成并通知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business.invoice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邮箱验证码：Resend/SMTP/Webhook，5分钟有效、单码最多5次、60秒间隔、每日10次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 验证码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图片上传：校验 png/jpg/webp/gif 与大小，存本地数据目录并参与备份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business.save_img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界面配置：多套皮肤、一代/二代版式、管理员临时预览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business.SKINS / ui_ver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埋点统计 PV/UV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business.track_visit</w:t>
            </w:r>
          </w:p>
        </w:tc>
      </w:tr>
    </w:tbl>
    <w:p/>
    <w:p>
      <w:pPr>
        <w:pStyle w:val="Heading1"/>
      </w:pPr>
      <w:r>
        <w:t>九、外部依赖与当前未接通项</w:t>
      </w:r>
    </w:p>
    <w:p>
      <w:pPr>
        <w:pStyle w:val="ListBullet"/>
      </w:pPr>
      <w:r>
        <w:t>在线支付未接入：无微信/支付宝/银行卡网关；支付页展示客服微信与群二维码，用户线下转账后点"我已完成支付"，仍需管理员或 DM 人工确认。DM 结算也只保存"已结"标记，不自动转账。</w:t>
      </w:r>
    </w:p>
    <w:p>
      <w:pPr>
        <w:pStyle w:val="ListBullet"/>
      </w:pPr>
      <w:r>
        <w:t>邮箱验证码依赖外部服务（Resend API / SMTP / 自定义 Webhook）。未配置时仅在本机控制台打印验证码；公网环境会提示发信通道未配置。</w:t>
      </w:r>
    </w:p>
    <w:p>
      <w:pPr>
        <w:pStyle w:val="ListBullet"/>
      </w:pPr>
      <w:r>
        <w:t>短信未接入：手机号仅作账号使用，注册与找回密码验证码只发邮箱；后台"短信通道"为只读占位。</w:t>
      </w:r>
    </w:p>
    <w:p>
      <w:pPr>
        <w:pStyle w:val="ListBullet"/>
      </w:pPr>
      <w:r>
        <w:t>微信订阅消息未接入：后台仅显示接入状态，业务全部用站内通知兜底。</w:t>
      </w:r>
    </w:p>
    <w:p>
      <w:pPr>
        <w:pStyle w:val="ListBullet"/>
      </w:pPr>
      <w:r>
        <w:t>客服微信 / 门店群二维码：依赖人工维护真实账号与图片，非程序接口。</w:t>
      </w:r>
    </w:p>
    <w:p>
      <w:pPr>
        <w:pStyle w:val="ListBullet"/>
      </w:pPr>
      <w:r>
        <w:t>演绎视频：只保存并跳转外部 HTTP/HTTPS 链接，可用性取决于外部平台。</w:t>
      </w:r>
    </w:p>
    <w:p>
      <w:pPr>
        <w:pStyle w:val="ListBullet"/>
      </w:pPr>
      <w:r>
        <w:t>外部字体：桌面模板从外部地址加载展示字体，外网不可达时回退本地字体，不影响核心业务。</w:t>
      </w:r>
    </w:p>
    <w:p/>
    <w:p>
      <w:pPr>
        <w:pStyle w:val="Heading1"/>
      </w:pPr>
      <w:r>
        <w:t>十、静态检查发现的疑点（运行验证重点）</w:t>
      </w:r>
    </w:p>
    <w:p>
      <w:pPr>
        <w:pStyle w:val="ListBullet"/>
      </w:pPr>
      <w:r>
        <w:t>访问统计参数名不一致：admin.py 传入 st，panel_visits.html 读取 stats → 面板可能恒为 0/空。</w:t>
      </w:r>
    </w:p>
    <w:p>
      <w:pPr>
        <w:pStyle w:val="ListBullet"/>
      </w:pPr>
      <w:r>
        <w:t>预约面板车主车队区：panel_bookings.html 依赖 cars，但 admin.py 渲染时未传入 → 该区块可能不显示。</w:t>
      </w:r>
    </w:p>
    <w:p>
      <w:pPr>
        <w:pStyle w:val="ListBullet"/>
      </w:pPr>
      <w:r>
        <w:t>店铺实拍图片可能 404：上传用 /img/shop/...，但图片类型白名单未包含 shop。</w:t>
      </w:r>
    </w:p>
    <w:p>
      <w:pPr>
        <w:pStyle w:val="ListBullet"/>
      </w:pPr>
      <w:r>
        <w:t>用户开票缺桌面入口：/invoice/apply 与后台面板存在，桌面用户模板未见申请表单。</w:t>
      </w:r>
    </w:p>
    <w:p>
      <w:pPr>
        <w:pStyle w:val="ListBullet"/>
      </w:pPr>
      <w:r>
        <w:t>会员充值属保留后端：路由与余额业务仍在，前端入口已撤。</w:t>
      </w:r>
    </w:p>
    <w:p>
      <w:pPr>
        <w:pStyle w:val="ListBullet"/>
      </w:pPr>
      <w:r>
        <w:t>预约余额抵扣缺桌面入口：业务层支持 use_balance，桌面预约模板无该字段。</w:t>
      </w:r>
    </w:p>
    <w:p>
      <w:pPr>
        <w:pStyle w:val="ListBullet"/>
      </w:pPr>
      <w:r>
        <w:t>改拼车截止时间缺桌面入口：业务层支持 action=deadline，模板只展示倒计时。</w:t>
      </w:r>
    </w:p>
    <w:p>
      <w:pPr>
        <w:pStyle w:val="ListBullet"/>
      </w:pPr>
      <w:r>
        <w:t>用户档案评价可能查不到：评价未存手机号，但后台按手机号筛评价。</w:t>
      </w:r>
    </w:p>
    <w:p>
      <w:pPr>
        <w:pStyle w:val="ListBullet"/>
      </w:pPr>
      <w:r>
        <w:t>FAQ 口径与实现有差异：FAQ 写"定金可抵尾款"，实现为游玩费全额另付、定金另行退回。</w:t>
      </w:r>
    </w:p>
    <w:p>
      <w:pPr>
        <w:pStyle w:val="ListBullet"/>
      </w:pPr>
      <w:r>
        <w:t>无真正库存模块：仅有剧本上下架与默认 stock 文本，无库存数量或出入库。</w:t>
      </w:r>
    </w:p>
    <w:p>
      <w:pPr>
        <w:pStyle w:val="ListBullet"/>
      </w:pPr>
      <w:r>
        <w:t>拼车时段筛选可能不匹配：前端提交 afternoon/evening/night，后端拿 14:00/19:00 字符串直接比较。</w:t>
      </w:r>
    </w:p>
    <w:p>
      <w:pPr>
        <w:pStyle w:val="ListBullet"/>
      </w:pPr>
      <w:r>
        <w:t>拼车分享深链 /m/car/&lt;id&gt; 可能 404：后端无该页面路由。</w:t>
      </w:r>
    </w:p>
    <w:p>
      <w:pPr>
        <w:pStyle w:val="ListBullet"/>
      </w:pPr>
      <w:r>
        <w:t>游玩费按钮可能不出现：前端依赖订单 balStatus，但 /m/api/me 未输出该字段。</w:t>
      </w:r>
    </w:p>
    <w:p>
      <w:pPr>
        <w:pStyle w:val="ListBullet"/>
      </w:pPr>
      <w:r>
        <w:t>店家留言菜单 #menu-msg 初始 hidden，renderMe() 未取消隐藏（仍可从客服入口进）。</w:t>
      </w:r>
    </w:p>
    <w:p>
      <w:pPr>
        <w:pStyle w:val="ListBullet"/>
      </w:pPr>
      <w:r>
        <w:t>POST /m/api/cars 直接建拼车接口存在，但前端"发车"实际调用 POST /m/api/book。</w:t>
      </w:r>
    </w:p>
    <w:p>
      <w:pPr>
        <w:pStyle w:val="ListBullet"/>
      </w:pPr>
      <w:r>
        <w:t>剧本详情接口公开返回原始字段（含复盘），限制主要靠前端不展示。</w:t>
      </w:r>
    </w:p>
    <w:p>
      <w:pPr>
        <w:pStyle w:val="ListBullet"/>
      </w:pPr>
      <w:r>
        <w:t>车队详情与聊天公开可读：GET /m/api/car/&lt;cid&gt; 不要求登录，仅发消息需登录。</w:t>
      </w:r>
    </w:p>
    <w:p>
      <w:pPr>
        <w:pStyle w:val="ListBullet"/>
      </w:pPr>
      <w:r>
        <w:t>手机取消规则提示与实现不完全一致：接口只改为 cancelled 并关闭未付订单。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